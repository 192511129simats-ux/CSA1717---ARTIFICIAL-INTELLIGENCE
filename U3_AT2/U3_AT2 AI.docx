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0</wp:posOffset>
            </wp:positionV>
            <wp:extent cx="48196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